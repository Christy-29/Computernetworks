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FFD7" w14:textId="77777777" w:rsidR="005311FC" w:rsidRDefault="00000000">
      <w:pPr>
        <w:jc w:val="center"/>
      </w:pPr>
      <w:r>
        <w:rPr>
          <w:b/>
          <w:sz w:val="28"/>
        </w:rPr>
        <w:t>Ex. No. 4(a) – Setup and Configure a LAN Using a Switch</w:t>
      </w:r>
    </w:p>
    <w:p w14:paraId="061EA810" w14:textId="77777777" w:rsidR="005311FC" w:rsidRDefault="00000000">
      <w:r>
        <w:rPr>
          <w:b/>
        </w:rPr>
        <w:t>Aim</w:t>
      </w:r>
    </w:p>
    <w:p w14:paraId="61221B4B" w14:textId="77777777" w:rsidR="005311FC" w:rsidRDefault="00000000">
      <w:r>
        <w:t>To set up and configure a Local Area Network (LAN) using a network switch and Ethernet cables, assign IP addresses, verify connectivity, and perform file sharing.</w:t>
      </w:r>
    </w:p>
    <w:p w14:paraId="747DEFE6" w14:textId="77777777" w:rsidR="005311FC" w:rsidRDefault="00000000">
      <w:r>
        <w:rPr>
          <w:b/>
        </w:rPr>
        <w:t>Requirements</w:t>
      </w:r>
    </w:p>
    <w:p w14:paraId="1E693ABA" w14:textId="77777777" w:rsidR="005311FC" w:rsidRDefault="00000000">
      <w:pPr>
        <w:pStyle w:val="ListBullet"/>
      </w:pPr>
      <w:r>
        <w:t>4 PCs</w:t>
      </w:r>
    </w:p>
    <w:p w14:paraId="45FEA1E6" w14:textId="77777777" w:rsidR="005311FC" w:rsidRDefault="00000000">
      <w:pPr>
        <w:pStyle w:val="ListBullet"/>
      </w:pPr>
      <w:r>
        <w:t>1 Network Switch</w:t>
      </w:r>
    </w:p>
    <w:p w14:paraId="5495D476" w14:textId="77777777" w:rsidR="005311FC" w:rsidRDefault="00000000">
      <w:pPr>
        <w:pStyle w:val="ListBullet"/>
      </w:pPr>
      <w:r>
        <w:t>4 Ethernet/UTP cables</w:t>
      </w:r>
    </w:p>
    <w:p w14:paraId="13049FE4" w14:textId="77777777" w:rsidR="005311FC" w:rsidRDefault="00000000">
      <w:pPr>
        <w:pStyle w:val="ListBullet"/>
      </w:pPr>
      <w:r>
        <w:t>Cisco Packet Tracer</w:t>
      </w:r>
    </w:p>
    <w:p w14:paraId="3376AC52" w14:textId="77777777" w:rsidR="005311FC" w:rsidRDefault="00000000">
      <w:r>
        <w:rPr>
          <w:b/>
        </w:rPr>
        <w:t>Part A – Physical LAN Setup</w:t>
      </w:r>
    </w:p>
    <w:p w14:paraId="6ABD8BFF" w14:textId="77777777" w:rsidR="005311FC" w:rsidRDefault="00000000">
      <w:r>
        <w:rPr>
          <w:b/>
        </w:rPr>
        <w:t>Procedure</w:t>
      </w:r>
    </w:p>
    <w:p w14:paraId="04B0970C" w14:textId="77777777" w:rsidR="005311FC" w:rsidRDefault="00000000">
      <w:pPr>
        <w:pStyle w:val="ListNumber"/>
      </w:pPr>
      <w:r>
        <w:t>Connect four computers to the switch using Ethernet cables and ensure the link LEDs are ON.</w:t>
      </w:r>
    </w:p>
    <w:p w14:paraId="059F5FEF" w14:textId="77777777" w:rsidR="005311FC" w:rsidRDefault="00000000">
      <w:pPr>
        <w:pStyle w:val="ListNumber"/>
      </w:pPr>
      <w:r>
        <w:t>Configure the IP addresses and subnet mask as follows:</w:t>
      </w:r>
    </w:p>
    <w:tbl>
      <w:tblPr>
        <w:tblStyle w:val="TableGrid"/>
        <w:tblW w:w="0" w:type="auto"/>
        <w:tblLook w:val="04A0" w:firstRow="1" w:lastRow="0" w:firstColumn="1" w:lastColumn="0" w:noHBand="0" w:noVBand="1"/>
      </w:tblPr>
      <w:tblGrid>
        <w:gridCol w:w="2880"/>
        <w:gridCol w:w="2880"/>
        <w:gridCol w:w="2880"/>
      </w:tblGrid>
      <w:tr w:rsidR="005311FC" w14:paraId="6D72C67F" w14:textId="77777777">
        <w:tc>
          <w:tcPr>
            <w:tcW w:w="2880" w:type="dxa"/>
          </w:tcPr>
          <w:p w14:paraId="4E300C9F" w14:textId="77777777" w:rsidR="005311FC" w:rsidRDefault="00000000">
            <w:r>
              <w:t>Device</w:t>
            </w:r>
          </w:p>
        </w:tc>
        <w:tc>
          <w:tcPr>
            <w:tcW w:w="2880" w:type="dxa"/>
          </w:tcPr>
          <w:p w14:paraId="2460FD77" w14:textId="77777777" w:rsidR="005311FC" w:rsidRDefault="00000000">
            <w:r>
              <w:t>IP Address</w:t>
            </w:r>
          </w:p>
        </w:tc>
        <w:tc>
          <w:tcPr>
            <w:tcW w:w="2880" w:type="dxa"/>
          </w:tcPr>
          <w:p w14:paraId="37E87F92" w14:textId="77777777" w:rsidR="005311FC" w:rsidRDefault="00000000">
            <w:r>
              <w:t>Subnet Mask</w:t>
            </w:r>
          </w:p>
        </w:tc>
      </w:tr>
      <w:tr w:rsidR="005311FC" w14:paraId="3F87530B" w14:textId="77777777">
        <w:tc>
          <w:tcPr>
            <w:tcW w:w="2880" w:type="dxa"/>
          </w:tcPr>
          <w:p w14:paraId="6735FAC2" w14:textId="77777777" w:rsidR="005311FC" w:rsidRDefault="00000000">
            <w:r>
              <w:t>PC1</w:t>
            </w:r>
          </w:p>
        </w:tc>
        <w:tc>
          <w:tcPr>
            <w:tcW w:w="2880" w:type="dxa"/>
          </w:tcPr>
          <w:p w14:paraId="1CE1D1CD" w14:textId="77777777" w:rsidR="005311FC" w:rsidRDefault="00000000">
            <w:r>
              <w:t>10.1.1.1</w:t>
            </w:r>
          </w:p>
        </w:tc>
        <w:tc>
          <w:tcPr>
            <w:tcW w:w="2880" w:type="dxa"/>
          </w:tcPr>
          <w:p w14:paraId="1E3A597A" w14:textId="77777777" w:rsidR="005311FC" w:rsidRDefault="00000000">
            <w:r>
              <w:t>255.0.0.0</w:t>
            </w:r>
          </w:p>
        </w:tc>
      </w:tr>
      <w:tr w:rsidR="005311FC" w14:paraId="55A89650" w14:textId="77777777">
        <w:tc>
          <w:tcPr>
            <w:tcW w:w="2880" w:type="dxa"/>
          </w:tcPr>
          <w:p w14:paraId="4589AFE7" w14:textId="77777777" w:rsidR="005311FC" w:rsidRDefault="00000000">
            <w:r>
              <w:t>PC2</w:t>
            </w:r>
          </w:p>
        </w:tc>
        <w:tc>
          <w:tcPr>
            <w:tcW w:w="2880" w:type="dxa"/>
          </w:tcPr>
          <w:p w14:paraId="4E2E01C4" w14:textId="77777777" w:rsidR="005311FC" w:rsidRDefault="00000000">
            <w:r>
              <w:t>10.1.1.2</w:t>
            </w:r>
          </w:p>
        </w:tc>
        <w:tc>
          <w:tcPr>
            <w:tcW w:w="2880" w:type="dxa"/>
          </w:tcPr>
          <w:p w14:paraId="560695AB" w14:textId="77777777" w:rsidR="005311FC" w:rsidRDefault="00000000">
            <w:r>
              <w:t>255.0.0.0</w:t>
            </w:r>
          </w:p>
        </w:tc>
      </w:tr>
      <w:tr w:rsidR="005311FC" w14:paraId="341FA2A8" w14:textId="77777777">
        <w:tc>
          <w:tcPr>
            <w:tcW w:w="2880" w:type="dxa"/>
          </w:tcPr>
          <w:p w14:paraId="3F9B690F" w14:textId="77777777" w:rsidR="005311FC" w:rsidRDefault="00000000">
            <w:r>
              <w:t>PC3</w:t>
            </w:r>
          </w:p>
        </w:tc>
        <w:tc>
          <w:tcPr>
            <w:tcW w:w="2880" w:type="dxa"/>
          </w:tcPr>
          <w:p w14:paraId="481A30CD" w14:textId="77777777" w:rsidR="005311FC" w:rsidRDefault="00000000">
            <w:r>
              <w:t>10.1.1.3</w:t>
            </w:r>
          </w:p>
        </w:tc>
        <w:tc>
          <w:tcPr>
            <w:tcW w:w="2880" w:type="dxa"/>
          </w:tcPr>
          <w:p w14:paraId="2FCF05D6" w14:textId="77777777" w:rsidR="005311FC" w:rsidRDefault="00000000">
            <w:r>
              <w:t>255.0.0.0</w:t>
            </w:r>
          </w:p>
        </w:tc>
      </w:tr>
      <w:tr w:rsidR="005311FC" w14:paraId="52DA21AB" w14:textId="77777777">
        <w:tc>
          <w:tcPr>
            <w:tcW w:w="2880" w:type="dxa"/>
          </w:tcPr>
          <w:p w14:paraId="3CAFDE8C" w14:textId="77777777" w:rsidR="005311FC" w:rsidRDefault="00000000">
            <w:r>
              <w:t>PC4</w:t>
            </w:r>
          </w:p>
        </w:tc>
        <w:tc>
          <w:tcPr>
            <w:tcW w:w="2880" w:type="dxa"/>
          </w:tcPr>
          <w:p w14:paraId="41F980B1" w14:textId="77777777" w:rsidR="005311FC" w:rsidRDefault="00000000">
            <w:r>
              <w:t>10.1.1.4</w:t>
            </w:r>
          </w:p>
        </w:tc>
        <w:tc>
          <w:tcPr>
            <w:tcW w:w="2880" w:type="dxa"/>
          </w:tcPr>
          <w:p w14:paraId="1BCAEC5B" w14:textId="77777777" w:rsidR="005311FC" w:rsidRDefault="00000000">
            <w:r>
              <w:t>255.0.0.0</w:t>
            </w:r>
          </w:p>
        </w:tc>
      </w:tr>
      <w:tr w:rsidR="005311FC" w14:paraId="2A5C8016" w14:textId="77777777">
        <w:tc>
          <w:tcPr>
            <w:tcW w:w="2880" w:type="dxa"/>
          </w:tcPr>
          <w:p w14:paraId="154A8952" w14:textId="77777777" w:rsidR="005311FC" w:rsidRDefault="00000000">
            <w:r>
              <w:t>Switch</w:t>
            </w:r>
          </w:p>
        </w:tc>
        <w:tc>
          <w:tcPr>
            <w:tcW w:w="2880" w:type="dxa"/>
          </w:tcPr>
          <w:p w14:paraId="6782CD5A" w14:textId="77777777" w:rsidR="005311FC" w:rsidRDefault="00000000">
            <w:r>
              <w:t>10.1.1.5</w:t>
            </w:r>
          </w:p>
        </w:tc>
        <w:tc>
          <w:tcPr>
            <w:tcW w:w="2880" w:type="dxa"/>
          </w:tcPr>
          <w:p w14:paraId="200CE93D" w14:textId="77777777" w:rsidR="005311FC" w:rsidRDefault="00000000">
            <w:r>
              <w:t>255.0.0.0</w:t>
            </w:r>
          </w:p>
        </w:tc>
      </w:tr>
    </w:tbl>
    <w:p w14:paraId="39AA84F0" w14:textId="77777777" w:rsidR="005311FC" w:rsidRDefault="00000000">
      <w:pPr>
        <w:pStyle w:val="ListNumber"/>
      </w:pPr>
      <w:r>
        <w:t>Open Command Prompt and use the ping command to test connectivity between the computers.</w:t>
      </w:r>
    </w:p>
    <w:p w14:paraId="5DBAC6D3" w14:textId="77777777" w:rsidR="005311FC" w:rsidRDefault="00000000">
      <w:pPr>
        <w:pStyle w:val="ListNumber"/>
      </w:pPr>
      <w:r>
        <w:t>Create a folder, enable sharing, select Everyone, and complete the sharing process.</w:t>
      </w:r>
    </w:p>
    <w:p w14:paraId="616A6C1C" w14:textId="77777777" w:rsidR="005311FC" w:rsidRDefault="00000000">
      <w:pPr>
        <w:pStyle w:val="ListNumber"/>
      </w:pPr>
      <w:r>
        <w:t>From another PC, access the shared folder using the computer's IP address or name.</w:t>
      </w:r>
    </w:p>
    <w:p w14:paraId="4AC257BF" w14:textId="77777777" w:rsidR="005311FC" w:rsidRDefault="00000000">
      <w:r>
        <w:rPr>
          <w:b/>
        </w:rPr>
        <w:t>Observation</w:t>
      </w:r>
    </w:p>
    <w:p w14:paraId="1CAD119B" w14:textId="77777777" w:rsidR="005311FC" w:rsidRDefault="00000000">
      <w:r>
        <w:t>Four PCs were successfully connected to the switch. IP addresses were assigned correctly. Connectivity between the PCs was verified using ping, and the shared folder was successfully accessed.</w:t>
      </w:r>
    </w:p>
    <w:p w14:paraId="36892B45" w14:textId="77777777" w:rsidR="005311FC" w:rsidRDefault="00000000">
      <w:r>
        <w:rPr>
          <w:b/>
        </w:rPr>
        <w:t>Result</w:t>
      </w:r>
    </w:p>
    <w:p w14:paraId="474DC63D" w14:textId="77777777" w:rsidR="005311FC" w:rsidRDefault="00000000">
      <w:r>
        <w:t>Thus, a physical LAN was successfully configured and communication and file sharing between the computers were verified.</w:t>
      </w:r>
    </w:p>
    <w:p w14:paraId="0DBAF9A4" w14:textId="77777777" w:rsidR="005311FC" w:rsidRDefault="00000000">
      <w:r>
        <w:rPr>
          <w:b/>
        </w:rPr>
        <w:t>Part B – LAN Configuration Using Cisco Packet Tracer</w:t>
      </w:r>
    </w:p>
    <w:p w14:paraId="5907B622" w14:textId="77777777" w:rsidR="005311FC" w:rsidRDefault="00000000">
      <w:r>
        <w:rPr>
          <w:b/>
        </w:rPr>
        <w:lastRenderedPageBreak/>
        <w:t>Aim</w:t>
      </w:r>
    </w:p>
    <w:p w14:paraId="17E320FA" w14:textId="77777777" w:rsidR="005311FC" w:rsidRDefault="00000000">
      <w:r>
        <w:t>To design and configure a LAN using Cisco Packet Tracer and verify communication between the connected devices.</w:t>
      </w:r>
    </w:p>
    <w:p w14:paraId="7F74DC80" w14:textId="77777777" w:rsidR="005311FC" w:rsidRDefault="00000000">
      <w:r>
        <w:rPr>
          <w:b/>
        </w:rPr>
        <w:t>Requirements</w:t>
      </w:r>
    </w:p>
    <w:p w14:paraId="413C17DB" w14:textId="77777777" w:rsidR="005311FC" w:rsidRDefault="00000000">
      <w:pPr>
        <w:pStyle w:val="ListBullet"/>
      </w:pPr>
      <w:r>
        <w:t>Cisco Packet Tracer</w:t>
      </w:r>
    </w:p>
    <w:p w14:paraId="396C020D" w14:textId="77777777" w:rsidR="005311FC" w:rsidRDefault="00000000">
      <w:pPr>
        <w:pStyle w:val="ListBullet"/>
      </w:pPr>
      <w:r>
        <w:t>1 Cisco 2960 Switch</w:t>
      </w:r>
    </w:p>
    <w:p w14:paraId="7F979039" w14:textId="77777777" w:rsidR="005311FC" w:rsidRDefault="00000000">
      <w:pPr>
        <w:pStyle w:val="ListBullet"/>
      </w:pPr>
      <w:r>
        <w:t>4 PCs</w:t>
      </w:r>
    </w:p>
    <w:p w14:paraId="7484E34C" w14:textId="77777777" w:rsidR="005311FC" w:rsidRDefault="00000000">
      <w:pPr>
        <w:pStyle w:val="ListBullet"/>
      </w:pPr>
      <w:r>
        <w:t>Copper Straight-Through cables</w:t>
      </w:r>
    </w:p>
    <w:p w14:paraId="2910DFE9" w14:textId="77777777" w:rsidR="005311FC" w:rsidRDefault="00000000">
      <w:r>
        <w:rPr>
          <w:b/>
        </w:rPr>
        <w:t>Procedure</w:t>
      </w:r>
    </w:p>
    <w:p w14:paraId="076AA685" w14:textId="77777777" w:rsidR="005311FC" w:rsidRDefault="00000000">
      <w:pPr>
        <w:pStyle w:val="ListNumber"/>
      </w:pPr>
      <w:r>
        <w:t>Open Cisco Packet Tracer, place one 2960 switch and four PCs, and rename them PC0, PC1, PC2 and PC3.</w:t>
      </w:r>
    </w:p>
    <w:p w14:paraId="2182EAA0" w14:textId="77777777" w:rsidR="005311FC" w:rsidRDefault="00000000">
      <w:pPr>
        <w:pStyle w:val="ListNumber"/>
      </w:pPr>
      <w:r>
        <w:t>Connect each PC to the switch using Copper Straight-Through cables.</w:t>
      </w:r>
    </w:p>
    <w:p w14:paraId="366FB958" w14:textId="77777777" w:rsidR="005311FC" w:rsidRDefault="00000000">
      <w:pPr>
        <w:pStyle w:val="ListNumber"/>
      </w:pPr>
      <w:r>
        <w:t>Configure the following IP addresses with subnet mask 255.0.0.0. Leave the Default Gateway blank.</w:t>
      </w:r>
    </w:p>
    <w:tbl>
      <w:tblPr>
        <w:tblStyle w:val="TableGrid"/>
        <w:tblW w:w="0" w:type="auto"/>
        <w:tblLook w:val="04A0" w:firstRow="1" w:lastRow="0" w:firstColumn="1" w:lastColumn="0" w:noHBand="0" w:noVBand="1"/>
      </w:tblPr>
      <w:tblGrid>
        <w:gridCol w:w="2880"/>
        <w:gridCol w:w="2880"/>
        <w:gridCol w:w="2880"/>
      </w:tblGrid>
      <w:tr w:rsidR="005311FC" w14:paraId="0F19DF45" w14:textId="77777777">
        <w:tc>
          <w:tcPr>
            <w:tcW w:w="2880" w:type="dxa"/>
          </w:tcPr>
          <w:p w14:paraId="772627CD" w14:textId="77777777" w:rsidR="005311FC" w:rsidRDefault="00000000">
            <w:r>
              <w:t>PC</w:t>
            </w:r>
          </w:p>
        </w:tc>
        <w:tc>
          <w:tcPr>
            <w:tcW w:w="2880" w:type="dxa"/>
          </w:tcPr>
          <w:p w14:paraId="0DD1E494" w14:textId="77777777" w:rsidR="005311FC" w:rsidRDefault="00000000">
            <w:r>
              <w:t>IP Address</w:t>
            </w:r>
          </w:p>
        </w:tc>
        <w:tc>
          <w:tcPr>
            <w:tcW w:w="2880" w:type="dxa"/>
          </w:tcPr>
          <w:p w14:paraId="483AB40B" w14:textId="77777777" w:rsidR="005311FC" w:rsidRDefault="00000000">
            <w:r>
              <w:t>Subnet Mask</w:t>
            </w:r>
          </w:p>
        </w:tc>
      </w:tr>
      <w:tr w:rsidR="005311FC" w14:paraId="408F18E6" w14:textId="77777777">
        <w:tc>
          <w:tcPr>
            <w:tcW w:w="2880" w:type="dxa"/>
          </w:tcPr>
          <w:p w14:paraId="6E97024D" w14:textId="77777777" w:rsidR="005311FC" w:rsidRDefault="00000000">
            <w:r>
              <w:t>PC0</w:t>
            </w:r>
          </w:p>
        </w:tc>
        <w:tc>
          <w:tcPr>
            <w:tcW w:w="2880" w:type="dxa"/>
          </w:tcPr>
          <w:p w14:paraId="32403291" w14:textId="77777777" w:rsidR="005311FC" w:rsidRDefault="00000000">
            <w:r>
              <w:t>10.1.1.1</w:t>
            </w:r>
          </w:p>
        </w:tc>
        <w:tc>
          <w:tcPr>
            <w:tcW w:w="2880" w:type="dxa"/>
          </w:tcPr>
          <w:p w14:paraId="63E0C269" w14:textId="77777777" w:rsidR="005311FC" w:rsidRDefault="00000000">
            <w:r>
              <w:t>255.0.0.0</w:t>
            </w:r>
          </w:p>
        </w:tc>
      </w:tr>
      <w:tr w:rsidR="005311FC" w14:paraId="16D2DC58" w14:textId="77777777">
        <w:tc>
          <w:tcPr>
            <w:tcW w:w="2880" w:type="dxa"/>
          </w:tcPr>
          <w:p w14:paraId="4CBB18D4" w14:textId="77777777" w:rsidR="005311FC" w:rsidRDefault="00000000">
            <w:r>
              <w:t>PC1</w:t>
            </w:r>
          </w:p>
        </w:tc>
        <w:tc>
          <w:tcPr>
            <w:tcW w:w="2880" w:type="dxa"/>
          </w:tcPr>
          <w:p w14:paraId="40B45EB9" w14:textId="77777777" w:rsidR="005311FC" w:rsidRDefault="00000000">
            <w:r>
              <w:t>10.1.1.2</w:t>
            </w:r>
          </w:p>
        </w:tc>
        <w:tc>
          <w:tcPr>
            <w:tcW w:w="2880" w:type="dxa"/>
          </w:tcPr>
          <w:p w14:paraId="62A2B3A6" w14:textId="77777777" w:rsidR="005311FC" w:rsidRDefault="00000000">
            <w:r>
              <w:t>255.0.0.0</w:t>
            </w:r>
          </w:p>
        </w:tc>
      </w:tr>
      <w:tr w:rsidR="005311FC" w14:paraId="234B43DA" w14:textId="77777777">
        <w:tc>
          <w:tcPr>
            <w:tcW w:w="2880" w:type="dxa"/>
          </w:tcPr>
          <w:p w14:paraId="325BEB2B" w14:textId="77777777" w:rsidR="005311FC" w:rsidRDefault="00000000">
            <w:r>
              <w:t>PC2</w:t>
            </w:r>
          </w:p>
        </w:tc>
        <w:tc>
          <w:tcPr>
            <w:tcW w:w="2880" w:type="dxa"/>
          </w:tcPr>
          <w:p w14:paraId="0B59AA3D" w14:textId="77777777" w:rsidR="005311FC" w:rsidRDefault="00000000">
            <w:r>
              <w:t>10.1.1.3</w:t>
            </w:r>
          </w:p>
        </w:tc>
        <w:tc>
          <w:tcPr>
            <w:tcW w:w="2880" w:type="dxa"/>
          </w:tcPr>
          <w:p w14:paraId="09E4A2EE" w14:textId="77777777" w:rsidR="005311FC" w:rsidRDefault="00000000">
            <w:r>
              <w:t>255.0.0.0</w:t>
            </w:r>
          </w:p>
        </w:tc>
      </w:tr>
      <w:tr w:rsidR="005311FC" w14:paraId="48244D61" w14:textId="77777777">
        <w:tc>
          <w:tcPr>
            <w:tcW w:w="2880" w:type="dxa"/>
          </w:tcPr>
          <w:p w14:paraId="1976CF4D" w14:textId="77777777" w:rsidR="005311FC" w:rsidRDefault="00000000">
            <w:r>
              <w:t>PC3</w:t>
            </w:r>
          </w:p>
        </w:tc>
        <w:tc>
          <w:tcPr>
            <w:tcW w:w="2880" w:type="dxa"/>
          </w:tcPr>
          <w:p w14:paraId="7DFB6CEC" w14:textId="77777777" w:rsidR="005311FC" w:rsidRDefault="00000000">
            <w:r>
              <w:t>10.1.1.4</w:t>
            </w:r>
          </w:p>
        </w:tc>
        <w:tc>
          <w:tcPr>
            <w:tcW w:w="2880" w:type="dxa"/>
          </w:tcPr>
          <w:p w14:paraId="318EA387" w14:textId="77777777" w:rsidR="005311FC" w:rsidRDefault="00000000">
            <w:r>
              <w:t>255.0.0.0</w:t>
            </w:r>
          </w:p>
        </w:tc>
      </w:tr>
    </w:tbl>
    <w:p w14:paraId="33B96C30" w14:textId="77777777" w:rsidR="005311FC" w:rsidRDefault="00000000">
      <w:pPr>
        <w:pStyle w:val="ListNumber"/>
      </w:pPr>
      <w:r>
        <w:t>Open Command Prompt and use ipconfig to verify the IP configuration.</w:t>
      </w:r>
    </w:p>
    <w:p w14:paraId="6B784121" w14:textId="77777777" w:rsidR="005311FC" w:rsidRDefault="00000000">
      <w:pPr>
        <w:pStyle w:val="ListNumber"/>
      </w:pPr>
      <w:r>
        <w:t>Use ping to test connectivity between all PCs.</w:t>
      </w:r>
    </w:p>
    <w:p w14:paraId="7F678B11" w14:textId="77777777" w:rsidR="005311FC" w:rsidRDefault="00000000">
      <w:pPr>
        <w:pStyle w:val="ListNumber"/>
      </w:pPr>
      <w:r>
        <w:t>Use Simulation Mode and Simple PDU to observe ICMP Echo Request and Echo Reply packets travelling through the switch.</w:t>
      </w:r>
    </w:p>
    <w:p w14:paraId="424F0396" w14:textId="77777777" w:rsidR="005311FC" w:rsidRDefault="00000000">
      <w:pPr>
        <w:pStyle w:val="ListNumber"/>
      </w:pPr>
      <w:r>
        <w:t>Add a server, assign IP address 10.1.1.5 with subnet mask 255.0.0.0, and enable FTP service.</w:t>
      </w:r>
    </w:p>
    <w:p w14:paraId="6C49676F" w14:textId="77777777" w:rsidR="005311FC" w:rsidRDefault="00000000">
      <w:pPr>
        <w:pStyle w:val="ListNumber"/>
      </w:pPr>
      <w:r>
        <w:t>Create an FTP username and password.</w:t>
      </w:r>
    </w:p>
    <w:p w14:paraId="5711F446" w14:textId="77777777" w:rsidR="005311FC" w:rsidRDefault="00000000">
      <w:pPr>
        <w:pStyle w:val="ListNumber"/>
      </w:pPr>
      <w:r>
        <w:t>From PC0, connect using ftp 10.1.1.5 and use dir, get, and put commands to verify file transfer.</w:t>
      </w:r>
    </w:p>
    <w:p w14:paraId="66D51172" w14:textId="77777777" w:rsidR="005311FC" w:rsidRDefault="00000000">
      <w:pPr>
        <w:pStyle w:val="ListNumber"/>
      </w:pPr>
      <w:r>
        <w:t>Save the Packet Tracer project as LAN_Configuration.pkt.</w:t>
      </w:r>
    </w:p>
    <w:p w14:paraId="170B3176" w14:textId="77777777" w:rsidR="005311FC" w:rsidRDefault="00000000">
      <w:r>
        <w:rPr>
          <w:b/>
        </w:rPr>
        <w:t>Observation</w:t>
      </w:r>
    </w:p>
    <w:p w14:paraId="237536B0" w14:textId="77777777" w:rsidR="005311FC" w:rsidRDefault="00000000">
      <w:r>
        <w:t>Four PCs were connected to the switch successfully. IP addresses were configured correctly. Ping confirmed communication between the PCs, ICMP packets were observed in Simulation Mode, and FTP file upload and download were successfully verified.</w:t>
      </w:r>
    </w:p>
    <w:p w14:paraId="62BFC7F7" w14:textId="77777777" w:rsidR="005311FC" w:rsidRDefault="00000000">
      <w:r>
        <w:rPr>
          <w:b/>
        </w:rPr>
        <w:t>Result</w:t>
      </w:r>
    </w:p>
    <w:p w14:paraId="72673A40" w14:textId="77777777" w:rsidR="005311FC" w:rsidRDefault="00000000">
      <w:r>
        <w:lastRenderedPageBreak/>
        <w:t>Thus, a LAN was successfully designed and configured in Cisco Packet Tracer using a switch, and network connectivity and file transfer were successfully verified.</w:t>
      </w:r>
    </w:p>
    <w:p w14:paraId="3C2BCBD4" w14:textId="77777777" w:rsidR="00360187" w:rsidRDefault="00360187"/>
    <w:p w14:paraId="23577DE1" w14:textId="518B3D9E" w:rsidR="00360187" w:rsidRDefault="00360187">
      <w:r w:rsidRPr="00360187">
        <w:drawing>
          <wp:inline distT="0" distB="0" distL="0" distR="0" wp14:anchorId="65C7B4CE" wp14:editId="437ADAC5">
            <wp:extent cx="5486400" cy="3415030"/>
            <wp:effectExtent l="0" t="0" r="0" b="0"/>
            <wp:docPr id="114655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53989" name=""/>
                    <pic:cNvPicPr/>
                  </pic:nvPicPr>
                  <pic:blipFill>
                    <a:blip r:embed="rId6"/>
                    <a:stretch>
                      <a:fillRect/>
                    </a:stretch>
                  </pic:blipFill>
                  <pic:spPr>
                    <a:xfrm>
                      <a:off x="0" y="0"/>
                      <a:ext cx="5486400" cy="3415030"/>
                    </a:xfrm>
                    <a:prstGeom prst="rect">
                      <a:avLst/>
                    </a:prstGeom>
                  </pic:spPr>
                </pic:pic>
              </a:graphicData>
            </a:graphic>
          </wp:inline>
        </w:drawing>
      </w:r>
    </w:p>
    <w:sectPr w:rsidR="00360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984894">
    <w:abstractNumId w:val="8"/>
  </w:num>
  <w:num w:numId="2" w16cid:durableId="982351759">
    <w:abstractNumId w:val="6"/>
  </w:num>
  <w:num w:numId="3" w16cid:durableId="1068454036">
    <w:abstractNumId w:val="5"/>
  </w:num>
  <w:num w:numId="4" w16cid:durableId="510066964">
    <w:abstractNumId w:val="4"/>
  </w:num>
  <w:num w:numId="5" w16cid:durableId="522868061">
    <w:abstractNumId w:val="7"/>
  </w:num>
  <w:num w:numId="6" w16cid:durableId="659357823">
    <w:abstractNumId w:val="3"/>
  </w:num>
  <w:num w:numId="7" w16cid:durableId="1733388090">
    <w:abstractNumId w:val="2"/>
  </w:num>
  <w:num w:numId="8" w16cid:durableId="684945241">
    <w:abstractNumId w:val="1"/>
  </w:num>
  <w:num w:numId="9" w16cid:durableId="53523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187"/>
    <w:rsid w:val="005311FC"/>
    <w:rsid w:val="005E79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B81A4"/>
  <w14:defaultImageDpi w14:val="300"/>
  <w15:docId w15:val="{5A85BE18-F566-45B5-9814-ACB54E1E5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423</Words>
  <Characters>2414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Vinod Kumar D</cp:lastModifiedBy>
  <cp:revision>2</cp:revision>
  <dcterms:created xsi:type="dcterms:W3CDTF">2013-12-23T23:15:00Z</dcterms:created>
  <dcterms:modified xsi:type="dcterms:W3CDTF">2026-10-21T14:13:00Z</dcterms:modified>
  <cp:category/>
</cp:coreProperties>
</file>