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DB85" w14:textId="77777777" w:rsidR="006B7EEC" w:rsidRDefault="00000000">
      <w:pPr>
        <w:jc w:val="center"/>
      </w:pPr>
      <w:r>
        <w:rPr>
          <w:b/>
          <w:sz w:val="28"/>
        </w:rPr>
        <w:t>Ex. No. 5 – Experiments on Packet Capture Tool: Wireshark</w:t>
      </w:r>
    </w:p>
    <w:p w14:paraId="13604447" w14:textId="77777777" w:rsidR="006B7EEC" w:rsidRDefault="00000000">
      <w:r>
        <w:rPr>
          <w:b/>
        </w:rPr>
        <w:t>Aim</w:t>
      </w:r>
    </w:p>
    <w:p w14:paraId="6F280BCA" w14:textId="77777777" w:rsidR="006B7EEC" w:rsidRDefault="00000000">
      <w:r>
        <w:t>To understand the features of Wireshark as a packet capture tool and study the encapsulation of information at different layers of a protocol stack.</w:t>
      </w:r>
    </w:p>
    <w:p w14:paraId="6E5946D5" w14:textId="77777777" w:rsidR="006B7EEC" w:rsidRDefault="00000000">
      <w:r>
        <w:rPr>
          <w:b/>
        </w:rPr>
        <w:t>Requirements</w:t>
      </w:r>
    </w:p>
    <w:p w14:paraId="71FF3C5B" w14:textId="77777777" w:rsidR="006B7EEC" w:rsidRDefault="00000000">
      <w:pPr>
        <w:pStyle w:val="ListBullet"/>
      </w:pPr>
      <w:r>
        <w:t>Wireshark</w:t>
      </w:r>
    </w:p>
    <w:p w14:paraId="67BB6D50" w14:textId="77777777" w:rsidR="006B7EEC" w:rsidRDefault="00000000">
      <w:pPr>
        <w:pStyle w:val="ListBullet"/>
      </w:pPr>
      <w:r>
        <w:t>Computer with an active Wi-Fi or Ethernet connection</w:t>
      </w:r>
    </w:p>
    <w:p w14:paraId="1C5D7274" w14:textId="77777777" w:rsidR="006B7EEC" w:rsidRDefault="00000000">
      <w:r>
        <w:rPr>
          <w:b/>
        </w:rPr>
        <w:t>Procedure – Packet Capture</w:t>
      </w:r>
    </w:p>
    <w:p w14:paraId="47FC7E31" w14:textId="77777777" w:rsidR="006B7EEC" w:rsidRDefault="00000000">
      <w:pPr>
        <w:pStyle w:val="ListNumber"/>
      </w:pPr>
      <w:r>
        <w:t>Open Wireshark and select the active network interface such as Wi-Fi or Ethernet.</w:t>
      </w:r>
    </w:p>
    <w:p w14:paraId="3C820487" w14:textId="77777777" w:rsidR="006B7EEC" w:rsidRDefault="00000000">
      <w:pPr>
        <w:pStyle w:val="ListNumber"/>
      </w:pPr>
      <w:r>
        <w:t>Start packet capture by double-clicking the selected interface or clicking the Start button.</w:t>
      </w:r>
    </w:p>
    <w:p w14:paraId="62F48A01" w14:textId="77777777" w:rsidR="006B7EEC" w:rsidRDefault="00000000">
      <w:pPr>
        <w:pStyle w:val="ListNumber"/>
      </w:pPr>
      <w:r>
        <w:t>Generate network traffic by browsing a website or sending a ping.</w:t>
      </w:r>
    </w:p>
    <w:p w14:paraId="5A5F35D5" w14:textId="77777777" w:rsidR="006B7EEC" w:rsidRDefault="00000000">
      <w:pPr>
        <w:pStyle w:val="ListNumber"/>
      </w:pPr>
      <w:r>
        <w:t>Observe the captured packets in the Packet List pane.</w:t>
      </w:r>
    </w:p>
    <w:p w14:paraId="11A114AF" w14:textId="77777777" w:rsidR="006B7EEC" w:rsidRDefault="00000000">
      <w:pPr>
        <w:pStyle w:val="ListNumber"/>
      </w:pPr>
      <w:r>
        <w:t>Apply display filters such as tcp, udp, icmp, or dns to view specific packets.</w:t>
      </w:r>
    </w:p>
    <w:p w14:paraId="6BA32B0E" w14:textId="77777777" w:rsidR="006B7EEC" w:rsidRDefault="00000000">
      <w:pPr>
        <w:pStyle w:val="ListNumber"/>
      </w:pPr>
      <w:r>
        <w:t>Select a packet and expand its protocol layers in the Packet Details pane.</w:t>
      </w:r>
    </w:p>
    <w:p w14:paraId="6DB79BBD" w14:textId="77777777" w:rsidR="006B7EEC" w:rsidRDefault="00000000">
      <w:pPr>
        <w:pStyle w:val="ListNumber"/>
      </w:pPr>
      <w:r>
        <w:t>Stop the capture and save the packets as a .pcapng or .pcap file.</w:t>
      </w:r>
    </w:p>
    <w:p w14:paraId="37DE91FA" w14:textId="77777777" w:rsidR="006B7EEC" w:rsidRDefault="00000000">
      <w:r>
        <w:rPr>
          <w:b/>
        </w:rPr>
        <w:t>Observation</w:t>
      </w:r>
    </w:p>
    <w:p w14:paraId="70930872" w14:textId="77777777" w:rsidR="006B7EEC" w:rsidRDefault="00000000">
      <w:r>
        <w:t>Network packets were captured successfully. The Packet List pane displayed packet number, time, source, destination, protocol, length, and information. Packet details and raw packet bytes were viewed through the Packet Details and Packet Bytes panes.</w:t>
      </w:r>
    </w:p>
    <w:p w14:paraId="53B7FB71" w14:textId="77777777" w:rsidR="006B7EEC" w:rsidRDefault="00000000">
      <w:r>
        <w:rPr>
          <w:b/>
        </w:rPr>
        <w:t>Packet Filtering</w:t>
      </w:r>
    </w:p>
    <w:p w14:paraId="54360BF8" w14:textId="77777777" w:rsidR="006B7EEC" w:rsidRDefault="00000000">
      <w:pPr>
        <w:pStyle w:val="ListNumber"/>
      </w:pPr>
      <w:r>
        <w:t>Start Wireshark and select the active network interface.</w:t>
      </w:r>
    </w:p>
    <w:p w14:paraId="387614D7" w14:textId="77777777" w:rsidR="006B7EEC" w:rsidRDefault="00000000">
      <w:pPr>
        <w:pStyle w:val="ListNumber"/>
      </w:pPr>
      <w:r>
        <w:t>Capture network traffic.</w:t>
      </w:r>
    </w:p>
    <w:p w14:paraId="250A5D97" w14:textId="77777777" w:rsidR="006B7EEC" w:rsidRDefault="00000000">
      <w:pPr>
        <w:pStyle w:val="ListNumber"/>
      </w:pPr>
      <w:r>
        <w:t>Enter a required display filter such as tcp, dns, dhcp, or icmp.</w:t>
      </w:r>
    </w:p>
    <w:p w14:paraId="19B52966" w14:textId="77777777" w:rsidR="006B7EEC" w:rsidRDefault="00000000">
      <w:pPr>
        <w:pStyle w:val="ListNumber"/>
      </w:pPr>
      <w:r>
        <w:t>Press Enter to display only the selected packets.</w:t>
      </w:r>
    </w:p>
    <w:p w14:paraId="5601E2BA" w14:textId="77777777" w:rsidR="006B7EEC" w:rsidRDefault="00000000">
      <w:pPr>
        <w:pStyle w:val="ListNumber"/>
      </w:pPr>
      <w:r>
        <w:t>Select a packet to inspect its protocol details.</w:t>
      </w:r>
    </w:p>
    <w:p w14:paraId="2163EE03" w14:textId="77777777" w:rsidR="006B7EEC" w:rsidRDefault="00000000">
      <w:r>
        <w:rPr>
          <w:b/>
        </w:rPr>
        <w:t>Observation – Packet Filtering</w:t>
      </w:r>
    </w:p>
    <w:p w14:paraId="11AEA6E9" w14:textId="77777777" w:rsidR="006B7EEC" w:rsidRDefault="00000000">
      <w:r>
        <w:t>The required packets were displayed using filters. Filtering reduced unwanted traffic and made packet analysis easier.</w:t>
      </w:r>
    </w:p>
    <w:p w14:paraId="7445E67F" w14:textId="77777777" w:rsidR="006B7EEC" w:rsidRDefault="00000000">
      <w:r>
        <w:rPr>
          <w:b/>
        </w:rPr>
        <w:t>Follow TCP Stream</w:t>
      </w:r>
    </w:p>
    <w:p w14:paraId="38A89CA2" w14:textId="77777777" w:rsidR="006B7EEC" w:rsidRDefault="00000000">
      <w:pPr>
        <w:pStyle w:val="ListNumber"/>
      </w:pPr>
      <w:r>
        <w:t>Select a TCP packet from the Packet List pane.</w:t>
      </w:r>
    </w:p>
    <w:p w14:paraId="378DCE7D" w14:textId="77777777" w:rsidR="006B7EEC" w:rsidRDefault="00000000">
      <w:pPr>
        <w:pStyle w:val="ListNumber"/>
      </w:pPr>
      <w:r>
        <w:lastRenderedPageBreak/>
        <w:t>Right-click the packet and select Follow → TCP Stream.</w:t>
      </w:r>
    </w:p>
    <w:p w14:paraId="563770DE" w14:textId="77777777" w:rsidR="006B7EEC" w:rsidRDefault="00000000">
      <w:pPr>
        <w:pStyle w:val="ListNumber"/>
      </w:pPr>
      <w:r>
        <w:t>Observe the complete communication between the client and server.</w:t>
      </w:r>
    </w:p>
    <w:p w14:paraId="27F1DE39" w14:textId="77777777" w:rsidR="006B7EEC" w:rsidRDefault="00000000">
      <w:r>
        <w:rPr>
          <w:b/>
        </w:rPr>
        <w:t>Observation – TCP Stream</w:t>
      </w:r>
    </w:p>
    <w:p w14:paraId="04E707ED" w14:textId="77777777" w:rsidR="006B7EEC" w:rsidRDefault="00000000">
      <w:r>
        <w:t>The TCP stream displayed the communication exchanged between the client and server, helping to analyze the network conversation.</w:t>
      </w:r>
    </w:p>
    <w:p w14:paraId="2E27D30F" w14:textId="77777777" w:rsidR="006B7EEC" w:rsidRDefault="00000000">
      <w:r>
        <w:rPr>
          <w:b/>
        </w:rPr>
        <w:t>Flow Graph</w:t>
      </w:r>
    </w:p>
    <w:p w14:paraId="48D8B69F" w14:textId="77777777" w:rsidR="006B7EEC" w:rsidRDefault="00000000">
      <w:pPr>
        <w:pStyle w:val="ListNumber"/>
      </w:pPr>
      <w:r>
        <w:t>Open a packet capture file.</w:t>
      </w:r>
    </w:p>
    <w:p w14:paraId="3CE2D93D" w14:textId="77777777" w:rsidR="006B7EEC" w:rsidRDefault="00000000">
      <w:pPr>
        <w:pStyle w:val="ListNumber"/>
      </w:pPr>
      <w:r>
        <w:t>Select Statistics → Flow Graph.</w:t>
      </w:r>
    </w:p>
    <w:p w14:paraId="65B4CD14" w14:textId="77777777" w:rsidR="006B7EEC" w:rsidRDefault="00000000">
      <w:pPr>
        <w:pStyle w:val="ListNumber"/>
      </w:pPr>
      <w:r>
        <w:t>Observe the communication between the network hosts.</w:t>
      </w:r>
    </w:p>
    <w:p w14:paraId="642C62E3" w14:textId="77777777" w:rsidR="006B7EEC" w:rsidRDefault="00000000">
      <w:pPr>
        <w:pStyle w:val="ListNumber"/>
      </w:pPr>
      <w:r>
        <w:t>Analyze the packet direction, protocol, and sequence of communication.</w:t>
      </w:r>
    </w:p>
    <w:p w14:paraId="15DA8A84" w14:textId="77777777" w:rsidR="006B7EEC" w:rsidRDefault="00000000">
      <w:r>
        <w:rPr>
          <w:b/>
        </w:rPr>
        <w:t>Observation – Flow Graph</w:t>
      </w:r>
    </w:p>
    <w:p w14:paraId="7C009A94" w14:textId="77777777" w:rsidR="006B7EEC" w:rsidRDefault="00000000">
      <w:r>
        <w:t>The Flow Graph represented network devices as vertical lines and packets as horizontal arrows, showing the sequence and direction of communication.</w:t>
      </w:r>
    </w:p>
    <w:p w14:paraId="3E371B8C" w14:textId="77777777" w:rsidR="006B7EEC" w:rsidRDefault="00000000">
      <w:r>
        <w:rPr>
          <w:b/>
        </w:rPr>
        <w:t>DHCP Packet Capture</w:t>
      </w:r>
    </w:p>
    <w:p w14:paraId="6328A665" w14:textId="77777777" w:rsidR="006B7EEC" w:rsidRDefault="00000000">
      <w:pPr>
        <w:pStyle w:val="ListNumber"/>
      </w:pPr>
      <w:r>
        <w:t>Select the active Wi-Fi or Ethernet interface and start capture.</w:t>
      </w:r>
    </w:p>
    <w:p w14:paraId="2984570C" w14:textId="77777777" w:rsidR="006B7EEC" w:rsidRDefault="00000000">
      <w:pPr>
        <w:pStyle w:val="ListNumber"/>
      </w:pPr>
      <w:r>
        <w:t>Set the capture limit to 100 packets.</w:t>
      </w:r>
    </w:p>
    <w:p w14:paraId="550C1F7B" w14:textId="77777777" w:rsidR="006B7EEC" w:rsidRDefault="00000000">
      <w:pPr>
        <w:pStyle w:val="ListNumber"/>
      </w:pPr>
      <w:r>
        <w:t>Generate DHCP traffic by reconnecting to the network or using ipconfig /release and ipconfig /renew.</w:t>
      </w:r>
    </w:p>
    <w:p w14:paraId="4D208D65" w14:textId="77777777" w:rsidR="006B7EEC" w:rsidRDefault="00000000">
      <w:pPr>
        <w:pStyle w:val="ListNumber"/>
      </w:pPr>
      <w:r>
        <w:t>Apply the display filter dhcp (or bootp if required).</w:t>
      </w:r>
    </w:p>
    <w:p w14:paraId="74DD421E" w14:textId="77777777" w:rsidR="006B7EEC" w:rsidRDefault="00000000">
      <w:pPr>
        <w:pStyle w:val="ListNumber"/>
      </w:pPr>
      <w:r>
        <w:t>Inspect the captured DHCP packets and save the capture as a .pcapng file.</w:t>
      </w:r>
    </w:p>
    <w:p w14:paraId="673E5E59" w14:textId="77777777" w:rsidR="006B7EEC" w:rsidRDefault="00000000">
      <w:r>
        <w:rPr>
          <w:b/>
        </w:rPr>
        <w:t>Observation – DHCP</w:t>
      </w:r>
    </w:p>
    <w:p w14:paraId="5EB67A6F" w14:textId="77777777" w:rsidR="006B7EEC" w:rsidRDefault="00000000">
      <w:r>
        <w:t>DHCP packets were filtered and inspected successfully using the DHCP display filter.</w:t>
      </w:r>
    </w:p>
    <w:p w14:paraId="1983E911" w14:textId="77777777" w:rsidR="006B7EEC" w:rsidRDefault="00000000">
      <w:r>
        <w:rPr>
          <w:b/>
        </w:rPr>
        <w:t>ICMP Packet Capture</w:t>
      </w:r>
    </w:p>
    <w:p w14:paraId="7490E480" w14:textId="77777777" w:rsidR="006B7EEC" w:rsidRDefault="00000000">
      <w:pPr>
        <w:pStyle w:val="ListNumber"/>
      </w:pPr>
      <w:r>
        <w:t>Open Command Prompt and execute ping 8.8.8.8.</w:t>
      </w:r>
    </w:p>
    <w:p w14:paraId="759AEC98" w14:textId="77777777" w:rsidR="006B7EEC" w:rsidRDefault="00000000">
      <w:pPr>
        <w:pStyle w:val="ListNumber"/>
      </w:pPr>
      <w:r>
        <w:t>Start packet capture in Wireshark.</w:t>
      </w:r>
    </w:p>
    <w:p w14:paraId="53738B36" w14:textId="77777777" w:rsidR="006B7EEC" w:rsidRDefault="00000000">
      <w:pPr>
        <w:pStyle w:val="ListNumber"/>
      </w:pPr>
      <w:r>
        <w:t>Apply the display filter icmp.</w:t>
      </w:r>
    </w:p>
    <w:p w14:paraId="12B08A89" w14:textId="77777777" w:rsidR="006B7EEC" w:rsidRDefault="00000000">
      <w:pPr>
        <w:pStyle w:val="ListNumber"/>
      </w:pPr>
      <w:r>
        <w:t>Observe the ICMP Echo Request and Echo Reply packets.</w:t>
      </w:r>
    </w:p>
    <w:p w14:paraId="19BF5D2C" w14:textId="77777777" w:rsidR="006B7EEC" w:rsidRDefault="00000000">
      <w:pPr>
        <w:pStyle w:val="ListNumber"/>
      </w:pPr>
      <w:r>
        <w:t>Inspect the packet details and save the capture if required.</w:t>
      </w:r>
    </w:p>
    <w:p w14:paraId="5D662BB0" w14:textId="77777777" w:rsidR="006B7EEC" w:rsidRDefault="00000000">
      <w:r>
        <w:rPr>
          <w:b/>
        </w:rPr>
        <w:t>Observation – ICMP</w:t>
      </w:r>
    </w:p>
    <w:p w14:paraId="33A6DC73" w14:textId="77777777" w:rsidR="006B7EEC" w:rsidRDefault="00000000">
      <w:r>
        <w:t>ICMP Echo Request and Echo Reply packets were captured and displayed successfully.</w:t>
      </w:r>
    </w:p>
    <w:p w14:paraId="2363F5A1" w14:textId="77777777" w:rsidR="006B7EEC" w:rsidRDefault="00000000">
      <w:r>
        <w:rPr>
          <w:b/>
        </w:rPr>
        <w:t>Result</w:t>
      </w:r>
    </w:p>
    <w:p w14:paraId="4CD2F0C3" w14:textId="10F078E7" w:rsidR="006B7EEC" w:rsidRDefault="00000000">
      <w:r>
        <w:lastRenderedPageBreak/>
        <w:t>Thus, Wireshark was successfully used to capture, filter, inspect, and analyze network packets, and the encapsulation of information across different protocol layers was observed.</w:t>
      </w:r>
      <w:r w:rsidR="00903D76" w:rsidRPr="00903D76">
        <w:t xml:space="preserve"> </w:t>
      </w:r>
      <w:r w:rsidR="00903D76" w:rsidRPr="00903D76">
        <w:drawing>
          <wp:inline distT="0" distB="0" distL="0" distR="0" wp14:anchorId="00562C45" wp14:editId="235E9F58">
            <wp:extent cx="5486400" cy="6432550"/>
            <wp:effectExtent l="0" t="0" r="0" b="6350"/>
            <wp:docPr id="145123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1748" name=""/>
                    <pic:cNvPicPr/>
                  </pic:nvPicPr>
                  <pic:blipFill>
                    <a:blip r:embed="rId6"/>
                    <a:stretch>
                      <a:fillRect/>
                    </a:stretch>
                  </pic:blipFill>
                  <pic:spPr>
                    <a:xfrm>
                      <a:off x="0" y="0"/>
                      <a:ext cx="5486400" cy="6432550"/>
                    </a:xfrm>
                    <a:prstGeom prst="rect">
                      <a:avLst/>
                    </a:prstGeom>
                  </pic:spPr>
                </pic:pic>
              </a:graphicData>
            </a:graphic>
          </wp:inline>
        </w:drawing>
      </w:r>
    </w:p>
    <w:p w14:paraId="7655C08B" w14:textId="53AEB1CF" w:rsidR="00903D76" w:rsidRDefault="00903D76">
      <w:r w:rsidRPr="00903D76">
        <w:lastRenderedPageBreak/>
        <w:drawing>
          <wp:inline distT="0" distB="0" distL="0" distR="0" wp14:anchorId="5CEC09C6" wp14:editId="42CA8B32">
            <wp:extent cx="5486400" cy="3368040"/>
            <wp:effectExtent l="0" t="0" r="0" b="3810"/>
            <wp:docPr id="3823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571" name=""/>
                    <pic:cNvPicPr/>
                  </pic:nvPicPr>
                  <pic:blipFill>
                    <a:blip r:embed="rId7"/>
                    <a:stretch>
                      <a:fillRect/>
                    </a:stretch>
                  </pic:blipFill>
                  <pic:spPr>
                    <a:xfrm>
                      <a:off x="0" y="0"/>
                      <a:ext cx="5486400" cy="3368040"/>
                    </a:xfrm>
                    <a:prstGeom prst="rect">
                      <a:avLst/>
                    </a:prstGeom>
                  </pic:spPr>
                </pic:pic>
              </a:graphicData>
            </a:graphic>
          </wp:inline>
        </w:drawing>
      </w:r>
      <w:r w:rsidRPr="00903D76">
        <w:drawing>
          <wp:inline distT="0" distB="0" distL="0" distR="0" wp14:anchorId="6B1F7DE3" wp14:editId="322D4D73">
            <wp:extent cx="4839119" cy="3101609"/>
            <wp:effectExtent l="0" t="0" r="0" b="3810"/>
            <wp:docPr id="126122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1666" name=""/>
                    <pic:cNvPicPr/>
                  </pic:nvPicPr>
                  <pic:blipFill>
                    <a:blip r:embed="rId8"/>
                    <a:stretch>
                      <a:fillRect/>
                    </a:stretch>
                  </pic:blipFill>
                  <pic:spPr>
                    <a:xfrm>
                      <a:off x="0" y="0"/>
                      <a:ext cx="4839119" cy="3101609"/>
                    </a:xfrm>
                    <a:prstGeom prst="rect">
                      <a:avLst/>
                    </a:prstGeom>
                  </pic:spPr>
                </pic:pic>
              </a:graphicData>
            </a:graphic>
          </wp:inline>
        </w:drawing>
      </w:r>
      <w:r w:rsidRPr="00903D76">
        <w:lastRenderedPageBreak/>
        <w:drawing>
          <wp:inline distT="0" distB="0" distL="0" distR="0" wp14:anchorId="085DF294" wp14:editId="172FBD75">
            <wp:extent cx="4778154" cy="1790855"/>
            <wp:effectExtent l="0" t="0" r="3810" b="0"/>
            <wp:docPr id="46652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20754" name=""/>
                    <pic:cNvPicPr/>
                  </pic:nvPicPr>
                  <pic:blipFill>
                    <a:blip r:embed="rId9"/>
                    <a:stretch>
                      <a:fillRect/>
                    </a:stretch>
                  </pic:blipFill>
                  <pic:spPr>
                    <a:xfrm>
                      <a:off x="0" y="0"/>
                      <a:ext cx="4778154" cy="1790855"/>
                    </a:xfrm>
                    <a:prstGeom prst="rect">
                      <a:avLst/>
                    </a:prstGeom>
                  </pic:spPr>
                </pic:pic>
              </a:graphicData>
            </a:graphic>
          </wp:inline>
        </w:drawing>
      </w:r>
      <w:r w:rsidRPr="00903D76">
        <w:drawing>
          <wp:inline distT="0" distB="0" distL="0" distR="0" wp14:anchorId="0F11884A" wp14:editId="0D83D1C5">
            <wp:extent cx="5486400" cy="3705860"/>
            <wp:effectExtent l="0" t="0" r="0" b="8890"/>
            <wp:docPr id="158733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36511" name=""/>
                    <pic:cNvPicPr/>
                  </pic:nvPicPr>
                  <pic:blipFill>
                    <a:blip r:embed="rId10"/>
                    <a:stretch>
                      <a:fillRect/>
                    </a:stretch>
                  </pic:blipFill>
                  <pic:spPr>
                    <a:xfrm>
                      <a:off x="0" y="0"/>
                      <a:ext cx="5486400" cy="3705860"/>
                    </a:xfrm>
                    <a:prstGeom prst="rect">
                      <a:avLst/>
                    </a:prstGeom>
                  </pic:spPr>
                </pic:pic>
              </a:graphicData>
            </a:graphic>
          </wp:inline>
        </w:drawing>
      </w:r>
      <w:r w:rsidRPr="00903D76">
        <w:lastRenderedPageBreak/>
        <w:drawing>
          <wp:inline distT="0" distB="0" distL="0" distR="0" wp14:anchorId="6FE8461C" wp14:editId="620BA61C">
            <wp:extent cx="5486400" cy="6164580"/>
            <wp:effectExtent l="0" t="0" r="0" b="7620"/>
            <wp:docPr id="19467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81692" name=""/>
                    <pic:cNvPicPr/>
                  </pic:nvPicPr>
                  <pic:blipFill>
                    <a:blip r:embed="rId11"/>
                    <a:stretch>
                      <a:fillRect/>
                    </a:stretch>
                  </pic:blipFill>
                  <pic:spPr>
                    <a:xfrm>
                      <a:off x="0" y="0"/>
                      <a:ext cx="5486400" cy="6164580"/>
                    </a:xfrm>
                    <a:prstGeom prst="rect">
                      <a:avLst/>
                    </a:prstGeom>
                  </pic:spPr>
                </pic:pic>
              </a:graphicData>
            </a:graphic>
          </wp:inline>
        </w:drawing>
      </w:r>
    </w:p>
    <w:sectPr w:rsidR="00903D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002361">
    <w:abstractNumId w:val="8"/>
  </w:num>
  <w:num w:numId="2" w16cid:durableId="1692414098">
    <w:abstractNumId w:val="6"/>
  </w:num>
  <w:num w:numId="3" w16cid:durableId="170264192">
    <w:abstractNumId w:val="5"/>
  </w:num>
  <w:num w:numId="4" w16cid:durableId="1911114758">
    <w:abstractNumId w:val="4"/>
  </w:num>
  <w:num w:numId="5" w16cid:durableId="1150826797">
    <w:abstractNumId w:val="7"/>
  </w:num>
  <w:num w:numId="6" w16cid:durableId="716853020">
    <w:abstractNumId w:val="3"/>
  </w:num>
  <w:num w:numId="7" w16cid:durableId="8485995">
    <w:abstractNumId w:val="2"/>
  </w:num>
  <w:num w:numId="8" w16cid:durableId="1904754106">
    <w:abstractNumId w:val="1"/>
  </w:num>
  <w:num w:numId="9" w16cid:durableId="67280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997"/>
    <w:rsid w:val="006B7EEC"/>
    <w:rsid w:val="00903D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DBD69"/>
  <w14:defaultImageDpi w14:val="300"/>
  <w15:docId w15:val="{5A85BE18-F566-45B5-9814-ACB54E1E5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Vinod Kumar D</cp:lastModifiedBy>
  <cp:revision>2</cp:revision>
  <dcterms:created xsi:type="dcterms:W3CDTF">2013-12-23T23:15:00Z</dcterms:created>
  <dcterms:modified xsi:type="dcterms:W3CDTF">2026-10-21T14:10:00Z</dcterms:modified>
  <cp:category/>
</cp:coreProperties>
</file>